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A99A9" w14:textId="5AF18A24" w:rsidR="00FB2F18" w:rsidRPr="00CB51B2" w:rsidRDefault="00A87A2A">
      <w:pPr>
        <w:jc w:val="center"/>
        <w:rPr>
          <w:color w:val="000000" w:themeColor="text1"/>
        </w:rPr>
      </w:pPr>
      <w:r w:rsidRPr="00CB51B2">
        <w:rPr>
          <w:b/>
          <w:color w:val="000000" w:themeColor="text1"/>
          <w:sz w:val="32"/>
        </w:rPr>
        <w:br/>
      </w:r>
      <w:r w:rsidRPr="00CB51B2">
        <w:rPr>
          <w:b/>
          <w:color w:val="000000" w:themeColor="text1"/>
          <w:sz w:val="32"/>
        </w:rPr>
        <w:br/>
        <w:t>Code Reflection and Pseudocode</w:t>
      </w:r>
      <w:r w:rsidRPr="00CB51B2">
        <w:rPr>
          <w:b/>
          <w:color w:val="000000" w:themeColor="text1"/>
          <w:sz w:val="32"/>
        </w:rPr>
        <w:br/>
      </w:r>
      <w:r w:rsidRPr="00CB51B2">
        <w:rPr>
          <w:b/>
          <w:color w:val="000000" w:themeColor="text1"/>
          <w:sz w:val="32"/>
        </w:rPr>
        <w:br/>
      </w:r>
    </w:p>
    <w:p w14:paraId="7AB5D9FC" w14:textId="3AD5E45C" w:rsidR="00FB2F18" w:rsidRPr="00CB51B2" w:rsidRDefault="00A87A2A">
      <w:pPr>
        <w:jc w:val="center"/>
        <w:rPr>
          <w:color w:val="000000" w:themeColor="text1"/>
        </w:rPr>
      </w:pPr>
      <w:r w:rsidRPr="00CB51B2">
        <w:rPr>
          <w:color w:val="000000" w:themeColor="text1"/>
        </w:rPr>
        <w:t>Stephen Israel</w:t>
      </w:r>
      <w:r w:rsidRPr="00CB51B2">
        <w:rPr>
          <w:color w:val="000000" w:themeColor="text1"/>
        </w:rPr>
        <w:br/>
        <w:t>Southern New Hampshire University</w:t>
      </w:r>
      <w:r w:rsidRPr="00CB51B2">
        <w:rPr>
          <w:color w:val="000000" w:themeColor="text1"/>
        </w:rPr>
        <w:br/>
        <w:t>CS 300 Data Structures and Algorithms</w:t>
      </w:r>
      <w:r w:rsidRPr="00CB51B2">
        <w:rPr>
          <w:color w:val="000000" w:themeColor="text1"/>
        </w:rPr>
        <w:br/>
        <w:t>Professor</w:t>
      </w:r>
      <w:r w:rsidR="00CB51B2">
        <w:rPr>
          <w:color w:val="000000" w:themeColor="text1"/>
        </w:rPr>
        <w:t xml:space="preserve"> Ayman Eldeib</w:t>
      </w:r>
      <w:r w:rsidRPr="00CB51B2">
        <w:rPr>
          <w:color w:val="000000" w:themeColor="text1"/>
        </w:rPr>
        <w:br/>
        <w:t>May 31, 2026</w:t>
      </w:r>
    </w:p>
    <w:p w14:paraId="2D788079" w14:textId="77777777" w:rsidR="00FB2F18" w:rsidRPr="00CB51B2" w:rsidRDefault="00A87A2A">
      <w:pPr>
        <w:rPr>
          <w:color w:val="000000" w:themeColor="text1"/>
        </w:rPr>
      </w:pPr>
      <w:r w:rsidRPr="00CB51B2">
        <w:rPr>
          <w:color w:val="000000" w:themeColor="text1"/>
        </w:rPr>
        <w:br w:type="page"/>
      </w:r>
    </w:p>
    <w:p w14:paraId="02E57967" w14:textId="77777777" w:rsidR="00FB2F18" w:rsidRPr="00CB51B2" w:rsidRDefault="00A87A2A">
      <w:pPr>
        <w:pStyle w:val="Heading1"/>
        <w:rPr>
          <w:color w:val="000000" w:themeColor="text1"/>
        </w:rPr>
      </w:pPr>
      <w:r w:rsidRPr="00CB51B2">
        <w:rPr>
          <w:color w:val="000000" w:themeColor="text1"/>
        </w:rPr>
        <w:lastRenderedPageBreak/>
        <w:t>Code Reflection</w:t>
      </w:r>
    </w:p>
    <w:p w14:paraId="386F16EC" w14:textId="77777777" w:rsidR="00FB2F18" w:rsidRPr="00CB51B2" w:rsidRDefault="00A87A2A">
      <w:pPr>
        <w:rPr>
          <w:color w:val="000000" w:themeColor="text1"/>
        </w:rPr>
      </w:pPr>
      <w:r w:rsidRPr="00CB51B2">
        <w:rPr>
          <w:color w:val="000000" w:themeColor="text1"/>
        </w:rPr>
        <w:t>The purpose of this assignment was to implement a singly linked list that stores and manages bid data loaded from a CSV file. The linked list provides functionality to append, prepend, search, remove, and display bid records. To solve the problem, dynamic memory allocation and pointer-based node traversal were used to efficiently manage data within the list. Each node contains a Bid object and a pointer to the next node, allowing the list to grow as additional bids are loaded from the dataset.</w:t>
      </w:r>
    </w:p>
    <w:p w14:paraId="18CF1F8D" w14:textId="77777777" w:rsidR="00FB2F18" w:rsidRPr="00CB51B2" w:rsidRDefault="00A87A2A">
      <w:pPr>
        <w:rPr>
          <w:color w:val="000000" w:themeColor="text1"/>
        </w:rPr>
      </w:pPr>
      <w:r w:rsidRPr="00CB51B2">
        <w:rPr>
          <w:color w:val="000000" w:themeColor="text1"/>
        </w:rPr>
        <w:t>One of the primary challenges encountered during development was implementing the remove operation while properly handling edge cases. Special consideration was required when removing the head node, removing the tail node, and handling an empty list. These challenges were overcome by using conditional logic to update the head and tail pointers appropriately before deleting nodes from memory. The final implementation follows modular programming principles because each method performs a single responsibility.</w:t>
      </w:r>
      <w:r w:rsidRPr="00CB51B2">
        <w:rPr>
          <w:color w:val="000000" w:themeColor="text1"/>
        </w:rPr>
        <w:t xml:space="preserve"> This approach improves readability, maintainability, and code reuse while ensuring the linked list functions correctly according to the assignment requirements.</w:t>
      </w:r>
    </w:p>
    <w:p w14:paraId="5CFA1719" w14:textId="77777777" w:rsidR="00FB2F18" w:rsidRPr="00CB51B2" w:rsidRDefault="00A87A2A">
      <w:pPr>
        <w:pStyle w:val="Heading1"/>
        <w:rPr>
          <w:color w:val="000000" w:themeColor="text1"/>
        </w:rPr>
      </w:pPr>
      <w:r w:rsidRPr="00CB51B2">
        <w:rPr>
          <w:color w:val="000000" w:themeColor="text1"/>
        </w:rPr>
        <w:t>Pseudocode</w:t>
      </w:r>
    </w:p>
    <w:p w14:paraId="015500BD" w14:textId="77777777" w:rsidR="00FB2F18" w:rsidRPr="00CB51B2" w:rsidRDefault="00A87A2A">
      <w:pPr>
        <w:rPr>
          <w:color w:val="000000" w:themeColor="text1"/>
        </w:rPr>
      </w:pPr>
      <w:r w:rsidRPr="00CB51B2">
        <w:rPr>
          <w:color w:val="000000" w:themeColor="text1"/>
        </w:rPr>
        <w:br/>
        <w:t>Initialize Linked List</w:t>
      </w:r>
      <w:r w:rsidRPr="00CB51B2">
        <w:rPr>
          <w:color w:val="000000" w:themeColor="text1"/>
        </w:rPr>
        <w:br/>
        <w:t xml:space="preserve">    Set head to null</w:t>
      </w:r>
      <w:r w:rsidRPr="00CB51B2">
        <w:rPr>
          <w:color w:val="000000" w:themeColor="text1"/>
        </w:rPr>
        <w:br/>
        <w:t xml:space="preserve">    Set tail to null</w:t>
      </w:r>
      <w:r w:rsidRPr="00CB51B2">
        <w:rPr>
          <w:color w:val="000000" w:themeColor="text1"/>
        </w:rPr>
        <w:br/>
        <w:t xml:space="preserve">    Set size to 0</w:t>
      </w:r>
      <w:r w:rsidRPr="00CB51B2">
        <w:rPr>
          <w:color w:val="000000" w:themeColor="text1"/>
        </w:rPr>
        <w:br/>
      </w:r>
      <w:r w:rsidRPr="00CB51B2">
        <w:rPr>
          <w:color w:val="000000" w:themeColor="text1"/>
        </w:rPr>
        <w:br/>
        <w:t>Append(bid)</w:t>
      </w:r>
      <w:r w:rsidRPr="00CB51B2">
        <w:rPr>
          <w:color w:val="000000" w:themeColor="text1"/>
        </w:rPr>
        <w:br/>
        <w:t xml:space="preserve">    Create new node</w:t>
      </w:r>
      <w:r w:rsidRPr="00CB51B2">
        <w:rPr>
          <w:color w:val="000000" w:themeColor="text1"/>
        </w:rPr>
        <w:br/>
        <w:t xml:space="preserve">    If list is empty</w:t>
      </w:r>
      <w:r w:rsidRPr="00CB51B2">
        <w:rPr>
          <w:color w:val="000000" w:themeColor="text1"/>
        </w:rPr>
        <w:br/>
        <w:t xml:space="preserve">        Set head and tail to new node</w:t>
      </w:r>
      <w:r w:rsidRPr="00CB51B2">
        <w:rPr>
          <w:color w:val="000000" w:themeColor="text1"/>
        </w:rPr>
        <w:br/>
        <w:t xml:space="preserve">    Else</w:t>
      </w:r>
      <w:r w:rsidRPr="00CB51B2">
        <w:rPr>
          <w:color w:val="000000" w:themeColor="text1"/>
        </w:rPr>
        <w:br/>
        <w:t xml:space="preserve">        Set tail next pointer to new node</w:t>
      </w:r>
      <w:r w:rsidRPr="00CB51B2">
        <w:rPr>
          <w:color w:val="000000" w:themeColor="text1"/>
        </w:rPr>
        <w:br/>
        <w:t xml:space="preserve">        Update tail to new node</w:t>
      </w:r>
      <w:r w:rsidRPr="00CB51B2">
        <w:rPr>
          <w:color w:val="000000" w:themeColor="text1"/>
        </w:rPr>
        <w:br/>
        <w:t xml:space="preserve">    Increase size</w:t>
      </w:r>
      <w:r w:rsidRPr="00CB51B2">
        <w:rPr>
          <w:color w:val="000000" w:themeColor="text1"/>
        </w:rPr>
        <w:br/>
      </w:r>
      <w:r w:rsidRPr="00CB51B2">
        <w:rPr>
          <w:color w:val="000000" w:themeColor="text1"/>
        </w:rPr>
        <w:br/>
        <w:t>Prepend(bid)</w:t>
      </w:r>
      <w:r w:rsidRPr="00CB51B2">
        <w:rPr>
          <w:color w:val="000000" w:themeColor="text1"/>
        </w:rPr>
        <w:br/>
        <w:t xml:space="preserve">    Create new node</w:t>
      </w:r>
      <w:r w:rsidRPr="00CB51B2">
        <w:rPr>
          <w:color w:val="000000" w:themeColor="text1"/>
        </w:rPr>
        <w:br/>
        <w:t xml:space="preserve">    Point new node to current head</w:t>
      </w:r>
      <w:r w:rsidRPr="00CB51B2">
        <w:rPr>
          <w:color w:val="000000" w:themeColor="text1"/>
        </w:rPr>
        <w:br/>
        <w:t xml:space="preserve">    Set head to new node</w:t>
      </w:r>
      <w:r w:rsidRPr="00CB51B2">
        <w:rPr>
          <w:color w:val="000000" w:themeColor="text1"/>
        </w:rPr>
        <w:br/>
        <w:t xml:space="preserve">    If tail is null</w:t>
      </w:r>
      <w:r w:rsidRPr="00CB51B2">
        <w:rPr>
          <w:color w:val="000000" w:themeColor="text1"/>
        </w:rPr>
        <w:br/>
        <w:t xml:space="preserve">        Set tail to new node</w:t>
      </w:r>
      <w:r w:rsidRPr="00CB51B2">
        <w:rPr>
          <w:color w:val="000000" w:themeColor="text1"/>
        </w:rPr>
        <w:br/>
        <w:t xml:space="preserve">    Increase size</w:t>
      </w:r>
      <w:r w:rsidRPr="00CB51B2">
        <w:rPr>
          <w:color w:val="000000" w:themeColor="text1"/>
        </w:rPr>
        <w:br/>
      </w:r>
      <w:r w:rsidRPr="00CB51B2">
        <w:rPr>
          <w:color w:val="000000" w:themeColor="text1"/>
        </w:rPr>
        <w:br/>
        <w:t>PrintList()</w:t>
      </w:r>
      <w:r w:rsidRPr="00CB51B2">
        <w:rPr>
          <w:color w:val="000000" w:themeColor="text1"/>
        </w:rPr>
        <w:br/>
      </w:r>
      <w:r w:rsidRPr="00CB51B2">
        <w:rPr>
          <w:color w:val="000000" w:themeColor="text1"/>
        </w:rPr>
        <w:lastRenderedPageBreak/>
        <w:t xml:space="preserve">    Start at head</w:t>
      </w:r>
      <w:r w:rsidRPr="00CB51B2">
        <w:rPr>
          <w:color w:val="000000" w:themeColor="text1"/>
        </w:rPr>
        <w:br/>
        <w:t xml:space="preserve">    While current node exists</w:t>
      </w:r>
      <w:r w:rsidRPr="00CB51B2">
        <w:rPr>
          <w:color w:val="000000" w:themeColor="text1"/>
        </w:rPr>
        <w:br/>
        <w:t xml:space="preserve">        Display bid information</w:t>
      </w:r>
      <w:r w:rsidRPr="00CB51B2">
        <w:rPr>
          <w:color w:val="000000" w:themeColor="text1"/>
        </w:rPr>
        <w:br/>
        <w:t xml:space="preserve">    </w:t>
      </w:r>
      <w:r w:rsidRPr="00CB51B2">
        <w:rPr>
          <w:color w:val="000000" w:themeColor="text1"/>
        </w:rPr>
        <w:t xml:space="preserve">    Move to next node</w:t>
      </w:r>
      <w:r w:rsidRPr="00CB51B2">
        <w:rPr>
          <w:color w:val="000000" w:themeColor="text1"/>
        </w:rPr>
        <w:br/>
      </w:r>
      <w:r w:rsidRPr="00CB51B2">
        <w:rPr>
          <w:color w:val="000000" w:themeColor="text1"/>
        </w:rPr>
        <w:br/>
        <w:t>Search(bidId)</w:t>
      </w:r>
      <w:r w:rsidRPr="00CB51B2">
        <w:rPr>
          <w:color w:val="000000" w:themeColor="text1"/>
        </w:rPr>
        <w:br/>
        <w:t xml:space="preserve">    Start at head</w:t>
      </w:r>
      <w:r w:rsidRPr="00CB51B2">
        <w:rPr>
          <w:color w:val="000000" w:themeColor="text1"/>
        </w:rPr>
        <w:br/>
        <w:t xml:space="preserve">    While current node exists</w:t>
      </w:r>
      <w:r w:rsidRPr="00CB51B2">
        <w:rPr>
          <w:color w:val="000000" w:themeColor="text1"/>
        </w:rPr>
        <w:br/>
        <w:t xml:space="preserve">        If bidId matches current node</w:t>
      </w:r>
      <w:r w:rsidRPr="00CB51B2">
        <w:rPr>
          <w:color w:val="000000" w:themeColor="text1"/>
        </w:rPr>
        <w:br/>
        <w:t xml:space="preserve">            Return bid</w:t>
      </w:r>
      <w:r w:rsidRPr="00CB51B2">
        <w:rPr>
          <w:color w:val="000000" w:themeColor="text1"/>
        </w:rPr>
        <w:br/>
        <w:t xml:space="preserve">        Move to next node</w:t>
      </w:r>
      <w:r w:rsidRPr="00CB51B2">
        <w:rPr>
          <w:color w:val="000000" w:themeColor="text1"/>
        </w:rPr>
        <w:br/>
        <w:t xml:space="preserve">    Return empty bid</w:t>
      </w:r>
      <w:r w:rsidRPr="00CB51B2">
        <w:rPr>
          <w:color w:val="000000" w:themeColor="text1"/>
        </w:rPr>
        <w:br/>
      </w:r>
      <w:r w:rsidRPr="00CB51B2">
        <w:rPr>
          <w:color w:val="000000" w:themeColor="text1"/>
        </w:rPr>
        <w:br/>
        <w:t>Remove(bidId)</w:t>
      </w:r>
      <w:r w:rsidRPr="00CB51B2">
        <w:rPr>
          <w:color w:val="000000" w:themeColor="text1"/>
        </w:rPr>
        <w:br/>
        <w:t xml:space="preserve">    If list is empty</w:t>
      </w:r>
      <w:r w:rsidRPr="00CB51B2">
        <w:rPr>
          <w:color w:val="000000" w:themeColor="text1"/>
        </w:rPr>
        <w:br/>
        <w:t xml:space="preserve">        Return</w:t>
      </w:r>
      <w:r w:rsidRPr="00CB51B2">
        <w:rPr>
          <w:color w:val="000000" w:themeColor="text1"/>
        </w:rPr>
        <w:br/>
      </w:r>
      <w:r w:rsidRPr="00CB51B2">
        <w:rPr>
          <w:color w:val="000000" w:themeColor="text1"/>
        </w:rPr>
        <w:br/>
        <w:t xml:space="preserve">    If head matches bidId</w:t>
      </w:r>
      <w:r w:rsidRPr="00CB51B2">
        <w:rPr>
          <w:color w:val="000000" w:themeColor="text1"/>
        </w:rPr>
        <w:br/>
        <w:t xml:space="preserve">        Move head to next node</w:t>
      </w:r>
      <w:r w:rsidRPr="00CB51B2">
        <w:rPr>
          <w:color w:val="000000" w:themeColor="text1"/>
        </w:rPr>
        <w:br/>
        <w:t xml:space="preserve">        Delete old head</w:t>
      </w:r>
      <w:r w:rsidRPr="00CB51B2">
        <w:rPr>
          <w:color w:val="000000" w:themeColor="text1"/>
        </w:rPr>
        <w:br/>
        <w:t xml:space="preserve">        Decrease size</w:t>
      </w:r>
      <w:r w:rsidRPr="00CB51B2">
        <w:rPr>
          <w:color w:val="000000" w:themeColor="text1"/>
        </w:rPr>
        <w:br/>
        <w:t xml:space="preserve">        Return</w:t>
      </w:r>
      <w:r w:rsidRPr="00CB51B2">
        <w:rPr>
          <w:color w:val="000000" w:themeColor="text1"/>
        </w:rPr>
        <w:br/>
      </w:r>
      <w:r w:rsidRPr="00CB51B2">
        <w:rPr>
          <w:color w:val="000000" w:themeColor="text1"/>
        </w:rPr>
        <w:br/>
        <w:t xml:space="preserve">    Traverse list using current node</w:t>
      </w:r>
      <w:r w:rsidRPr="00CB51B2">
        <w:rPr>
          <w:color w:val="000000" w:themeColor="text1"/>
        </w:rPr>
        <w:br/>
        <w:t xml:space="preserve">    If matching bidId found</w:t>
      </w:r>
      <w:r w:rsidRPr="00CB51B2">
        <w:rPr>
          <w:color w:val="000000" w:themeColor="text1"/>
        </w:rPr>
        <w:br/>
        <w:t xml:space="preserve">        Bypass node</w:t>
      </w:r>
      <w:r w:rsidRPr="00CB51B2">
        <w:rPr>
          <w:color w:val="000000" w:themeColor="text1"/>
        </w:rPr>
        <w:br/>
        <w:t xml:space="preserve">        Delete node</w:t>
      </w:r>
      <w:r w:rsidRPr="00CB51B2">
        <w:rPr>
          <w:color w:val="000000" w:themeColor="text1"/>
        </w:rPr>
        <w:br/>
        <w:t xml:space="preserve">        Update tail if necessary</w:t>
      </w:r>
      <w:r w:rsidRPr="00CB51B2">
        <w:rPr>
          <w:color w:val="000000" w:themeColor="text1"/>
        </w:rPr>
        <w:br/>
        <w:t xml:space="preserve">        De</w:t>
      </w:r>
      <w:r w:rsidRPr="00CB51B2">
        <w:rPr>
          <w:color w:val="000000" w:themeColor="text1"/>
        </w:rPr>
        <w:t>crease size</w:t>
      </w:r>
      <w:r w:rsidRPr="00CB51B2">
        <w:rPr>
          <w:color w:val="000000" w:themeColor="text1"/>
        </w:rPr>
        <w:br/>
        <w:t xml:space="preserve">        Return</w:t>
      </w:r>
      <w:r w:rsidRPr="00CB51B2">
        <w:rPr>
          <w:color w:val="000000" w:themeColor="text1"/>
        </w:rPr>
        <w:br/>
      </w:r>
    </w:p>
    <w:sectPr w:rsidR="00FB2F18" w:rsidRPr="00CB51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8307491">
    <w:abstractNumId w:val="8"/>
  </w:num>
  <w:num w:numId="2" w16cid:durableId="1741243634">
    <w:abstractNumId w:val="6"/>
  </w:num>
  <w:num w:numId="3" w16cid:durableId="211502798">
    <w:abstractNumId w:val="5"/>
  </w:num>
  <w:num w:numId="4" w16cid:durableId="1842887656">
    <w:abstractNumId w:val="4"/>
  </w:num>
  <w:num w:numId="5" w16cid:durableId="283852247">
    <w:abstractNumId w:val="7"/>
  </w:num>
  <w:num w:numId="6" w16cid:durableId="78138967">
    <w:abstractNumId w:val="3"/>
  </w:num>
  <w:num w:numId="7" w16cid:durableId="1866140866">
    <w:abstractNumId w:val="2"/>
  </w:num>
  <w:num w:numId="8" w16cid:durableId="157354630">
    <w:abstractNumId w:val="1"/>
  </w:num>
  <w:num w:numId="9" w16cid:durableId="202231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2E38"/>
    <w:rsid w:val="00A87A2A"/>
    <w:rsid w:val="00AA1D8D"/>
    <w:rsid w:val="00B47730"/>
    <w:rsid w:val="00CB0664"/>
    <w:rsid w:val="00CB51B2"/>
    <w:rsid w:val="00FB2F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C7EA7"/>
  <w14:defaultImageDpi w14:val="300"/>
  <w15:docId w15:val="{46029762-7980-49E0-9CAC-B57F7135E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412</Words>
  <Characters>2023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israel</cp:lastModifiedBy>
  <cp:revision>2</cp:revision>
  <dcterms:created xsi:type="dcterms:W3CDTF">2026-06-01T02:42:00Z</dcterms:created>
  <dcterms:modified xsi:type="dcterms:W3CDTF">2026-06-01T02:42:00Z</dcterms:modified>
  <cp:category/>
</cp:coreProperties>
</file>