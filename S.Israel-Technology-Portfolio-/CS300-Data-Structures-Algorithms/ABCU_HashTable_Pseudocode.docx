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7FDDC" w14:textId="77777777" w:rsidR="00F836DD" w:rsidRDefault="007C521F">
      <w:pPr>
        <w:jc w:val="center"/>
      </w:pPr>
      <w:r>
        <w:rPr>
          <w:b/>
          <w:sz w:val="32"/>
        </w:rPr>
        <w:t>CS 300 Project One Milestone Two</w:t>
      </w:r>
      <w:r>
        <w:rPr>
          <w:b/>
          <w:sz w:val="32"/>
        </w:rPr>
        <w:br/>
        <w:t>Hash Table Pseudocode</w:t>
      </w:r>
      <w:r>
        <w:rPr>
          <w:b/>
          <w:sz w:val="32"/>
        </w:rPr>
        <w:br/>
      </w:r>
      <w:r>
        <w:rPr>
          <w:b/>
          <w:sz w:val="32"/>
        </w:rPr>
        <w:br/>
      </w:r>
    </w:p>
    <w:p w14:paraId="2C829D2A" w14:textId="26E35AA6" w:rsidR="00F836DD" w:rsidRDefault="007C521F">
      <w:pPr>
        <w:jc w:val="center"/>
      </w:pPr>
      <w:r>
        <w:t>Stephen Israel</w:t>
      </w:r>
      <w:r>
        <w:br/>
        <w:t>Southern New Hampshire University</w:t>
      </w:r>
      <w:r>
        <w:br/>
        <w:t>CS 300 Data Structures and Algorithms</w:t>
      </w:r>
      <w:r>
        <w:br/>
        <w:t>Professor</w:t>
      </w:r>
      <w:r w:rsidR="008D2AC7">
        <w:t xml:space="preserve"> Ayman Eldeib</w:t>
      </w:r>
      <w:r>
        <w:br/>
      </w:r>
      <w:r w:rsidR="008D2AC7">
        <w:t xml:space="preserve">May 31, </w:t>
      </w:r>
      <w:r>
        <w:t>2026</w:t>
      </w:r>
      <w:r>
        <w:br/>
      </w:r>
    </w:p>
    <w:p w14:paraId="29D42F99" w14:textId="77777777" w:rsidR="00F836DD" w:rsidRDefault="007C521F">
      <w:r>
        <w:br w:type="page"/>
      </w:r>
    </w:p>
    <w:p w14:paraId="4C32C42B" w14:textId="77777777" w:rsidR="00F836DD" w:rsidRDefault="007C521F">
      <w:pPr>
        <w:pStyle w:val="Heading1"/>
      </w:pPr>
      <w:r>
        <w:lastRenderedPageBreak/>
        <w:t>CS 300 Project One Milestone Two: Hash Table Pseudocode</w:t>
      </w:r>
    </w:p>
    <w:p w14:paraId="529C7951" w14:textId="77777777" w:rsidR="00F836DD" w:rsidRDefault="007C521F">
      <w:r>
        <w:t>This pseudocode designs the file-loading, validation, storage, and print functionality for the ABCU course advising program using a hash table data structure. The course data file uses comma-separated values in the format courseNumber, course title, and zero or more prerequisites. Each valid line is stored as one Course object inside the hash table. The validation process checks that every line contains at least two fields and that every prerequisite listed also exists as its own course number in the file.</w:t>
      </w:r>
    </w:p>
    <w:p w14:paraId="57E6EE25" w14:textId="77777777" w:rsidR="00F836DD" w:rsidRDefault="007C521F">
      <w:pPr>
        <w:pStyle w:val="Heading2"/>
      </w:pPr>
      <w:r>
        <w:t>Course Structure</w:t>
      </w:r>
    </w:p>
    <w:p w14:paraId="514AD37D" w14:textId="77777777" w:rsidR="00F836DD" w:rsidRDefault="007C521F">
      <w:pPr>
        <w:pStyle w:val="Pseudocode"/>
      </w:pPr>
      <w:r>
        <w:t>STRUCT Course</w:t>
      </w:r>
    </w:p>
    <w:p w14:paraId="3EA03847" w14:textId="77777777" w:rsidR="00F836DD" w:rsidRDefault="007C521F">
      <w:pPr>
        <w:pStyle w:val="Pseudocode"/>
      </w:pPr>
      <w:r>
        <w:t xml:space="preserve">    courseNumber: string</w:t>
      </w:r>
    </w:p>
    <w:p w14:paraId="239BDBC7" w14:textId="77777777" w:rsidR="00F836DD" w:rsidRDefault="007C521F">
      <w:pPr>
        <w:pStyle w:val="Pseudocode"/>
      </w:pPr>
      <w:r>
        <w:t xml:space="preserve">    courseTitle: string</w:t>
      </w:r>
    </w:p>
    <w:p w14:paraId="2D4B2EEC" w14:textId="77777777" w:rsidR="00F836DD" w:rsidRDefault="007C521F">
      <w:pPr>
        <w:pStyle w:val="Pseudocode"/>
      </w:pPr>
      <w:r>
        <w:t xml:space="preserve">    prerequisites: list of strings</w:t>
      </w:r>
    </w:p>
    <w:p w14:paraId="3853CE1B" w14:textId="77777777" w:rsidR="00F836DD" w:rsidRDefault="007C521F">
      <w:pPr>
        <w:pStyle w:val="Pseudocode"/>
      </w:pPr>
      <w:r>
        <w:t>END STRUCT</w:t>
      </w:r>
    </w:p>
    <w:p w14:paraId="0216A865" w14:textId="77777777" w:rsidR="00F836DD" w:rsidRDefault="007C521F">
      <w:pPr>
        <w:pStyle w:val="Heading2"/>
      </w:pPr>
      <w:r>
        <w:t>Hash Table Structure</w:t>
      </w:r>
    </w:p>
    <w:p w14:paraId="3A46E237" w14:textId="77777777" w:rsidR="00F836DD" w:rsidRDefault="007C521F">
      <w:pPr>
        <w:pStyle w:val="Pseudocode"/>
      </w:pPr>
      <w:r>
        <w:t>STRUCT HashTable</w:t>
      </w:r>
    </w:p>
    <w:p w14:paraId="4C612250" w14:textId="77777777" w:rsidR="00F836DD" w:rsidRDefault="007C521F">
      <w:pPr>
        <w:pStyle w:val="Pseudocode"/>
      </w:pPr>
      <w:r>
        <w:t xml:space="preserve">    buckets: array of lists</w:t>
      </w:r>
    </w:p>
    <w:p w14:paraId="456E28BC" w14:textId="77777777" w:rsidR="00F836DD" w:rsidRDefault="007C521F">
      <w:pPr>
        <w:pStyle w:val="Pseudocode"/>
      </w:pPr>
      <w:r>
        <w:t xml:space="preserve">    tableSize: integer</w:t>
      </w:r>
    </w:p>
    <w:p w14:paraId="2E1D8DB0" w14:textId="77777777" w:rsidR="00F836DD" w:rsidRDefault="007C521F">
      <w:pPr>
        <w:pStyle w:val="Pseudocode"/>
      </w:pPr>
      <w:r>
        <w:t>END STRUCT</w:t>
      </w:r>
    </w:p>
    <w:p w14:paraId="3ED1672A" w14:textId="77777777" w:rsidR="00F836DD" w:rsidRDefault="00F836DD">
      <w:pPr>
        <w:pStyle w:val="Pseudocode"/>
      </w:pPr>
    </w:p>
    <w:p w14:paraId="026F8204" w14:textId="77777777" w:rsidR="00F836DD" w:rsidRDefault="007C521F">
      <w:pPr>
        <w:pStyle w:val="Pseudocode"/>
      </w:pPr>
      <w:r>
        <w:t>FUNCTION Hash(courseNumber)</w:t>
      </w:r>
    </w:p>
    <w:p w14:paraId="0ADB7912" w14:textId="77777777" w:rsidR="00F836DD" w:rsidRDefault="007C521F">
      <w:pPr>
        <w:pStyle w:val="Pseudocode"/>
      </w:pPr>
      <w:r>
        <w:t xml:space="preserve">    Set total to 0</w:t>
      </w:r>
    </w:p>
    <w:p w14:paraId="20C06210" w14:textId="77777777" w:rsidR="00F836DD" w:rsidRDefault="007C521F">
      <w:pPr>
        <w:pStyle w:val="Pseudocode"/>
      </w:pPr>
      <w:r>
        <w:t xml:space="preserve">    FOR each character in courseNumber</w:t>
      </w:r>
    </w:p>
    <w:p w14:paraId="0F7EC4F7" w14:textId="77777777" w:rsidR="00F836DD" w:rsidRDefault="007C521F">
      <w:pPr>
        <w:pStyle w:val="Pseudocode"/>
      </w:pPr>
      <w:r>
        <w:t xml:space="preserve">        Add ASCII value of character to total</w:t>
      </w:r>
    </w:p>
    <w:p w14:paraId="0D56F510" w14:textId="77777777" w:rsidR="00F836DD" w:rsidRDefault="007C521F">
      <w:pPr>
        <w:pStyle w:val="Pseudocode"/>
      </w:pPr>
      <w:r>
        <w:t xml:space="preserve">    END FOR</w:t>
      </w:r>
    </w:p>
    <w:p w14:paraId="5C0420EB" w14:textId="77777777" w:rsidR="00F836DD" w:rsidRDefault="007C521F">
      <w:pPr>
        <w:pStyle w:val="Pseudocode"/>
      </w:pPr>
      <w:r>
        <w:t xml:space="preserve">    Return total MOD tableSize</w:t>
      </w:r>
    </w:p>
    <w:p w14:paraId="256FBF1C" w14:textId="77777777" w:rsidR="00F836DD" w:rsidRDefault="007C521F">
      <w:pPr>
        <w:pStyle w:val="Pseudocode"/>
      </w:pPr>
      <w:r>
        <w:t>END FUNCTION</w:t>
      </w:r>
    </w:p>
    <w:p w14:paraId="4B036E56" w14:textId="77777777" w:rsidR="00F836DD" w:rsidRDefault="007C521F">
      <w:pPr>
        <w:pStyle w:val="Heading2"/>
      </w:pPr>
      <w:r>
        <w:t>Load Courses From File and Validate Format</w:t>
      </w:r>
    </w:p>
    <w:p w14:paraId="5DACB8ED" w14:textId="77777777" w:rsidR="00F836DD" w:rsidRDefault="007C521F">
      <w:pPr>
        <w:pStyle w:val="Pseudocode"/>
      </w:pPr>
      <w:r>
        <w:t>FUNCTION LoadCourses(fileName, hashTable)</w:t>
      </w:r>
    </w:p>
    <w:p w14:paraId="463F3437" w14:textId="77777777" w:rsidR="00F836DD" w:rsidRDefault="007C521F">
      <w:pPr>
        <w:pStyle w:val="Pseudocode"/>
      </w:pPr>
      <w:r>
        <w:t xml:space="preserve">    Create empty list allCourseNumbers</w:t>
      </w:r>
    </w:p>
    <w:p w14:paraId="01C2ECD7" w14:textId="77777777" w:rsidR="00F836DD" w:rsidRDefault="007C521F">
      <w:pPr>
        <w:pStyle w:val="Pseudocode"/>
      </w:pPr>
      <w:r>
        <w:t xml:space="preserve">    Create empty list rawCourseLines</w:t>
      </w:r>
    </w:p>
    <w:p w14:paraId="2E0492D4" w14:textId="77777777" w:rsidR="00F836DD" w:rsidRDefault="00F836DD">
      <w:pPr>
        <w:pStyle w:val="Pseudocode"/>
      </w:pPr>
    </w:p>
    <w:p w14:paraId="008194A1" w14:textId="77777777" w:rsidR="00F836DD" w:rsidRDefault="007C521F">
      <w:pPr>
        <w:pStyle w:val="Pseudocode"/>
      </w:pPr>
      <w:r>
        <w:t xml:space="preserve">    Open file using fileName</w:t>
      </w:r>
    </w:p>
    <w:p w14:paraId="062FA528" w14:textId="77777777" w:rsidR="00F836DD" w:rsidRDefault="00F836DD">
      <w:pPr>
        <w:pStyle w:val="Pseudocode"/>
      </w:pPr>
    </w:p>
    <w:p w14:paraId="6CDF99A4" w14:textId="77777777" w:rsidR="00F836DD" w:rsidRDefault="007C521F">
      <w:pPr>
        <w:pStyle w:val="Pseudocode"/>
      </w:pPr>
      <w:r>
        <w:t xml:space="preserve">    IF file cannot be opened THEN</w:t>
      </w:r>
    </w:p>
    <w:p w14:paraId="5916110F" w14:textId="77777777" w:rsidR="00F836DD" w:rsidRDefault="007C521F">
      <w:pPr>
        <w:pStyle w:val="Pseudocode"/>
      </w:pPr>
      <w:r>
        <w:t xml:space="preserve">        Display "Error: File could not be opened."</w:t>
      </w:r>
    </w:p>
    <w:p w14:paraId="3E995D5E" w14:textId="77777777" w:rsidR="00F836DD" w:rsidRDefault="007C521F">
      <w:pPr>
        <w:pStyle w:val="Pseudocode"/>
      </w:pPr>
      <w:r>
        <w:t xml:space="preserve">        Return false</w:t>
      </w:r>
    </w:p>
    <w:p w14:paraId="1C9FAEBA" w14:textId="77777777" w:rsidR="00F836DD" w:rsidRDefault="007C521F">
      <w:pPr>
        <w:pStyle w:val="Pseudocode"/>
      </w:pPr>
      <w:r>
        <w:t xml:space="preserve">    END IF</w:t>
      </w:r>
    </w:p>
    <w:p w14:paraId="34FEC54D" w14:textId="77777777" w:rsidR="00F836DD" w:rsidRDefault="00F836DD">
      <w:pPr>
        <w:pStyle w:val="Pseudocode"/>
      </w:pPr>
    </w:p>
    <w:p w14:paraId="2CE3E980" w14:textId="77777777" w:rsidR="00F836DD" w:rsidRDefault="007C521F">
      <w:pPr>
        <w:pStyle w:val="Pseudocode"/>
      </w:pPr>
      <w:r>
        <w:t xml:space="preserve">    WHILE not end of file</w:t>
      </w:r>
    </w:p>
    <w:p w14:paraId="3E8194C3" w14:textId="77777777" w:rsidR="00F836DD" w:rsidRDefault="007C521F">
      <w:pPr>
        <w:pStyle w:val="Pseudocode"/>
      </w:pPr>
      <w:r>
        <w:t xml:space="preserve">        Read one line from file</w:t>
      </w:r>
    </w:p>
    <w:p w14:paraId="0C34DEB3" w14:textId="77777777" w:rsidR="00F836DD" w:rsidRDefault="00F836DD">
      <w:pPr>
        <w:pStyle w:val="Pseudocode"/>
      </w:pPr>
    </w:p>
    <w:p w14:paraId="6350350B" w14:textId="77777777" w:rsidR="00F836DD" w:rsidRDefault="007C521F">
      <w:pPr>
        <w:pStyle w:val="Pseudocode"/>
      </w:pPr>
      <w:r>
        <w:t xml:space="preserve">        IF line is not empty THEN</w:t>
      </w:r>
    </w:p>
    <w:p w14:paraId="170FD3CB" w14:textId="77777777" w:rsidR="00F836DD" w:rsidRDefault="007C521F">
      <w:pPr>
        <w:pStyle w:val="Pseudocode"/>
      </w:pPr>
      <w:r>
        <w:t xml:space="preserve">            Split line by comma into tokens</w:t>
      </w:r>
    </w:p>
    <w:p w14:paraId="553CE2B2" w14:textId="77777777" w:rsidR="00F836DD" w:rsidRDefault="007C521F">
      <w:pPr>
        <w:pStyle w:val="Pseudocode"/>
      </w:pPr>
      <w:r>
        <w:t xml:space="preserve">            Add tokens to rawCourseLines</w:t>
      </w:r>
    </w:p>
    <w:p w14:paraId="1BD1993D" w14:textId="77777777" w:rsidR="00F836DD" w:rsidRDefault="00F836DD">
      <w:pPr>
        <w:pStyle w:val="Pseudocode"/>
      </w:pPr>
    </w:p>
    <w:p w14:paraId="52F07314" w14:textId="77777777" w:rsidR="00F836DD" w:rsidRDefault="007C521F">
      <w:pPr>
        <w:pStyle w:val="Pseudocode"/>
      </w:pPr>
      <w:r>
        <w:t xml:space="preserve">            IF number of tokens is less than 2 THEN</w:t>
      </w:r>
    </w:p>
    <w:p w14:paraId="6D7BAFC3" w14:textId="77777777" w:rsidR="00F836DD" w:rsidRDefault="007C521F">
      <w:pPr>
        <w:pStyle w:val="Pseudocode"/>
      </w:pPr>
      <w:r>
        <w:t xml:space="preserve">                Display "Error: Course line has fewer than two fields."</w:t>
      </w:r>
    </w:p>
    <w:p w14:paraId="3D12C274" w14:textId="77777777" w:rsidR="00F836DD" w:rsidRDefault="007C521F">
      <w:pPr>
        <w:pStyle w:val="Pseudocode"/>
      </w:pPr>
      <w:r>
        <w:t xml:space="preserve">                Close file</w:t>
      </w:r>
    </w:p>
    <w:p w14:paraId="13BAA44D" w14:textId="77777777" w:rsidR="00F836DD" w:rsidRDefault="007C521F">
      <w:pPr>
        <w:pStyle w:val="Pseudocode"/>
      </w:pPr>
      <w:r>
        <w:t xml:space="preserve">                Return false</w:t>
      </w:r>
    </w:p>
    <w:p w14:paraId="7A3DCE60" w14:textId="77777777" w:rsidR="00F836DD" w:rsidRDefault="007C521F">
      <w:pPr>
        <w:pStyle w:val="Pseudocode"/>
      </w:pPr>
      <w:r>
        <w:lastRenderedPageBreak/>
        <w:t xml:space="preserve">            END IF</w:t>
      </w:r>
    </w:p>
    <w:p w14:paraId="30231FC1" w14:textId="77777777" w:rsidR="00F836DD" w:rsidRDefault="00F836DD">
      <w:pPr>
        <w:pStyle w:val="Pseudocode"/>
      </w:pPr>
    </w:p>
    <w:p w14:paraId="4E85F1B9" w14:textId="77777777" w:rsidR="00F836DD" w:rsidRDefault="007C521F">
      <w:pPr>
        <w:pStyle w:val="Pseudocode"/>
      </w:pPr>
      <w:r>
        <w:t xml:space="preserve">            Add tokens[0] to allCourseNumbers</w:t>
      </w:r>
    </w:p>
    <w:p w14:paraId="03973268" w14:textId="77777777" w:rsidR="00F836DD" w:rsidRDefault="007C521F">
      <w:pPr>
        <w:pStyle w:val="Pseudocode"/>
      </w:pPr>
      <w:r>
        <w:t xml:space="preserve">        END IF</w:t>
      </w:r>
    </w:p>
    <w:p w14:paraId="5A757E58" w14:textId="77777777" w:rsidR="00F836DD" w:rsidRDefault="007C521F">
      <w:pPr>
        <w:pStyle w:val="Pseudocode"/>
      </w:pPr>
      <w:r>
        <w:t xml:space="preserve">    END WHILE</w:t>
      </w:r>
    </w:p>
    <w:p w14:paraId="687CE982" w14:textId="77777777" w:rsidR="00F836DD" w:rsidRDefault="00F836DD">
      <w:pPr>
        <w:pStyle w:val="Pseudocode"/>
      </w:pPr>
    </w:p>
    <w:p w14:paraId="1B16FD84" w14:textId="77777777" w:rsidR="00F836DD" w:rsidRDefault="007C521F">
      <w:pPr>
        <w:pStyle w:val="Pseudocode"/>
      </w:pPr>
      <w:r>
        <w:t xml:space="preserve">    Close file</w:t>
      </w:r>
    </w:p>
    <w:p w14:paraId="5C0869E6" w14:textId="77777777" w:rsidR="00F836DD" w:rsidRDefault="00F836DD">
      <w:pPr>
        <w:pStyle w:val="Pseudocode"/>
      </w:pPr>
    </w:p>
    <w:p w14:paraId="49D37831" w14:textId="77777777" w:rsidR="00F836DD" w:rsidRDefault="007C521F">
      <w:pPr>
        <w:pStyle w:val="Pseudocode"/>
      </w:pPr>
      <w:r>
        <w:t xml:space="preserve">    FOR each tokenList in rawCourseLines</w:t>
      </w:r>
    </w:p>
    <w:p w14:paraId="50B6CF42" w14:textId="77777777" w:rsidR="00F836DD" w:rsidRDefault="007C521F">
      <w:pPr>
        <w:pStyle w:val="Pseudocode"/>
      </w:pPr>
      <w:r>
        <w:t xml:space="preserve">        FOR index from 2 to length of tokenList - 1</w:t>
      </w:r>
    </w:p>
    <w:p w14:paraId="103A008E" w14:textId="77777777" w:rsidR="00F836DD" w:rsidRDefault="007C521F">
      <w:pPr>
        <w:pStyle w:val="Pseudocode"/>
      </w:pPr>
      <w:r>
        <w:t xml:space="preserve">            Set prerequisiteNumber to tokenList[index]</w:t>
      </w:r>
    </w:p>
    <w:p w14:paraId="1C33F871" w14:textId="77777777" w:rsidR="00F836DD" w:rsidRDefault="00F836DD">
      <w:pPr>
        <w:pStyle w:val="Pseudocode"/>
      </w:pPr>
    </w:p>
    <w:p w14:paraId="10CECB04" w14:textId="77777777" w:rsidR="00F836DD" w:rsidRDefault="007C521F">
      <w:pPr>
        <w:pStyle w:val="Pseudocode"/>
      </w:pPr>
      <w:r>
        <w:t xml:space="preserve">            IF prerequisiteNumber is not in allCourseNumbers THEN</w:t>
      </w:r>
    </w:p>
    <w:p w14:paraId="684F0243" w14:textId="77777777" w:rsidR="00F836DD" w:rsidRDefault="007C521F">
      <w:pPr>
        <w:pStyle w:val="Pseudocode"/>
      </w:pPr>
      <w:r>
        <w:t xml:space="preserve">                Display "Error: Prerequisite " + prerequisiteNumber + " does not exist as a course."</w:t>
      </w:r>
    </w:p>
    <w:p w14:paraId="3A16ABD1" w14:textId="77777777" w:rsidR="00F836DD" w:rsidRDefault="007C521F">
      <w:pPr>
        <w:pStyle w:val="Pseudocode"/>
      </w:pPr>
      <w:r>
        <w:t xml:space="preserve">                Return false</w:t>
      </w:r>
    </w:p>
    <w:p w14:paraId="12CA44D9" w14:textId="77777777" w:rsidR="00F836DD" w:rsidRDefault="007C521F">
      <w:pPr>
        <w:pStyle w:val="Pseudocode"/>
      </w:pPr>
      <w:r>
        <w:t xml:space="preserve">            END IF</w:t>
      </w:r>
    </w:p>
    <w:p w14:paraId="74BFFD17" w14:textId="77777777" w:rsidR="00F836DD" w:rsidRDefault="007C521F">
      <w:pPr>
        <w:pStyle w:val="Pseudocode"/>
      </w:pPr>
      <w:r>
        <w:t xml:space="preserve">        END FOR</w:t>
      </w:r>
    </w:p>
    <w:p w14:paraId="045D4768" w14:textId="77777777" w:rsidR="00F836DD" w:rsidRDefault="007C521F">
      <w:pPr>
        <w:pStyle w:val="Pseudocode"/>
      </w:pPr>
      <w:r>
        <w:t xml:space="preserve">    END FOR</w:t>
      </w:r>
    </w:p>
    <w:p w14:paraId="09891190" w14:textId="77777777" w:rsidR="00F836DD" w:rsidRDefault="00F836DD">
      <w:pPr>
        <w:pStyle w:val="Pseudocode"/>
      </w:pPr>
    </w:p>
    <w:p w14:paraId="6A737E4D" w14:textId="77777777" w:rsidR="00F836DD" w:rsidRDefault="007C521F">
      <w:pPr>
        <w:pStyle w:val="Pseudocode"/>
      </w:pPr>
      <w:r>
        <w:t xml:space="preserve">    FOR each tokenList in rawCourseLines</w:t>
      </w:r>
    </w:p>
    <w:p w14:paraId="6BC14AA1" w14:textId="77777777" w:rsidR="00F836DD" w:rsidRDefault="007C521F">
      <w:pPr>
        <w:pStyle w:val="Pseudocode"/>
      </w:pPr>
      <w:r>
        <w:t xml:space="preserve">        Create new Course object</w:t>
      </w:r>
    </w:p>
    <w:p w14:paraId="7158E996" w14:textId="77777777" w:rsidR="00F836DD" w:rsidRDefault="007C521F">
      <w:pPr>
        <w:pStyle w:val="Pseudocode"/>
      </w:pPr>
      <w:r>
        <w:t xml:space="preserve">        Set course.courseNumber to tokenList[0]</w:t>
      </w:r>
    </w:p>
    <w:p w14:paraId="7B061D4B" w14:textId="77777777" w:rsidR="00F836DD" w:rsidRDefault="007C521F">
      <w:pPr>
        <w:pStyle w:val="Pseudocode"/>
      </w:pPr>
      <w:r>
        <w:t xml:space="preserve">        Set course.courseTitle to tokenList[1]</w:t>
      </w:r>
    </w:p>
    <w:p w14:paraId="349EC58D" w14:textId="77777777" w:rsidR="00F836DD" w:rsidRDefault="00F836DD">
      <w:pPr>
        <w:pStyle w:val="Pseudocode"/>
      </w:pPr>
    </w:p>
    <w:p w14:paraId="4A0D7D13" w14:textId="77777777" w:rsidR="00F836DD" w:rsidRDefault="007C521F">
      <w:pPr>
        <w:pStyle w:val="Pseudocode"/>
      </w:pPr>
      <w:r>
        <w:t xml:space="preserve">        FOR index from 2 to length of tokenList - 1</w:t>
      </w:r>
    </w:p>
    <w:p w14:paraId="02842D5B" w14:textId="77777777" w:rsidR="00F836DD" w:rsidRDefault="007C521F">
      <w:pPr>
        <w:pStyle w:val="Pseudocode"/>
      </w:pPr>
      <w:r>
        <w:t xml:space="preserve">            Add tokenList[index] to course.prerequisites</w:t>
      </w:r>
    </w:p>
    <w:p w14:paraId="23CC9B4E" w14:textId="77777777" w:rsidR="00F836DD" w:rsidRDefault="007C521F">
      <w:pPr>
        <w:pStyle w:val="Pseudocode"/>
      </w:pPr>
      <w:r>
        <w:t xml:space="preserve">        END FOR</w:t>
      </w:r>
    </w:p>
    <w:p w14:paraId="7B6ECF5C" w14:textId="77777777" w:rsidR="00F836DD" w:rsidRDefault="00F836DD">
      <w:pPr>
        <w:pStyle w:val="Pseudocode"/>
      </w:pPr>
    </w:p>
    <w:p w14:paraId="6515ECF6" w14:textId="77777777" w:rsidR="00F836DD" w:rsidRDefault="007C521F">
      <w:pPr>
        <w:pStyle w:val="Pseudocode"/>
      </w:pPr>
      <w:r>
        <w:t xml:space="preserve">        Call InsertCourse(hashTable, course)</w:t>
      </w:r>
    </w:p>
    <w:p w14:paraId="153092FB" w14:textId="77777777" w:rsidR="00F836DD" w:rsidRDefault="007C521F">
      <w:pPr>
        <w:pStyle w:val="Pseudocode"/>
      </w:pPr>
      <w:r>
        <w:t xml:space="preserve">    END FOR</w:t>
      </w:r>
    </w:p>
    <w:p w14:paraId="03835318" w14:textId="77777777" w:rsidR="00F836DD" w:rsidRDefault="00F836DD">
      <w:pPr>
        <w:pStyle w:val="Pseudocode"/>
      </w:pPr>
    </w:p>
    <w:p w14:paraId="60178420" w14:textId="77777777" w:rsidR="00F836DD" w:rsidRDefault="007C521F">
      <w:pPr>
        <w:pStyle w:val="Pseudocode"/>
      </w:pPr>
      <w:r>
        <w:t xml:space="preserve">    Return true</w:t>
      </w:r>
    </w:p>
    <w:p w14:paraId="0134B99D" w14:textId="77777777" w:rsidR="00F836DD" w:rsidRDefault="007C521F">
      <w:pPr>
        <w:pStyle w:val="Pseudocode"/>
      </w:pPr>
      <w:r>
        <w:t>END FUNCTION</w:t>
      </w:r>
    </w:p>
    <w:p w14:paraId="5EC1646C" w14:textId="77777777" w:rsidR="00F836DD" w:rsidRDefault="007C521F">
      <w:pPr>
        <w:pStyle w:val="Heading2"/>
      </w:pPr>
      <w:r>
        <w:t>Create Course Objects and Store Them in the Hash Table</w:t>
      </w:r>
    </w:p>
    <w:p w14:paraId="3C365967" w14:textId="77777777" w:rsidR="00F836DD" w:rsidRDefault="007C521F">
      <w:pPr>
        <w:pStyle w:val="Pseudocode"/>
      </w:pPr>
      <w:r>
        <w:t>FUNCTION InsertCourse(hashTable, course)</w:t>
      </w:r>
    </w:p>
    <w:p w14:paraId="0C10A561" w14:textId="77777777" w:rsidR="00F836DD" w:rsidRDefault="007C521F">
      <w:pPr>
        <w:pStyle w:val="Pseudocode"/>
      </w:pPr>
      <w:r>
        <w:t xml:space="preserve">    Set bucketIndex to Hash(course.courseNumber)</w:t>
      </w:r>
    </w:p>
    <w:p w14:paraId="75A52F5C" w14:textId="77777777" w:rsidR="00F836DD" w:rsidRDefault="00F836DD">
      <w:pPr>
        <w:pStyle w:val="Pseudocode"/>
      </w:pPr>
    </w:p>
    <w:p w14:paraId="5D16D44E" w14:textId="77777777" w:rsidR="00F836DD" w:rsidRDefault="007C521F">
      <w:pPr>
        <w:pStyle w:val="Pseudocode"/>
      </w:pPr>
      <w:r>
        <w:t xml:space="preserve">    IF hashTable.buckets[bucketIndex] is empty THEN</w:t>
      </w:r>
    </w:p>
    <w:p w14:paraId="4FDBA627" w14:textId="77777777" w:rsidR="00F836DD" w:rsidRDefault="007C521F">
      <w:pPr>
        <w:pStyle w:val="Pseudocode"/>
      </w:pPr>
      <w:r>
        <w:t xml:space="preserve">        Create new list at hashTable.buckets[bucketIndex]</w:t>
      </w:r>
    </w:p>
    <w:p w14:paraId="3881FCA3" w14:textId="77777777" w:rsidR="00F836DD" w:rsidRDefault="007C521F">
      <w:pPr>
        <w:pStyle w:val="Pseudocode"/>
      </w:pPr>
      <w:r>
        <w:t xml:space="preserve">    END IF</w:t>
      </w:r>
    </w:p>
    <w:p w14:paraId="6DC5C437" w14:textId="77777777" w:rsidR="00F836DD" w:rsidRDefault="00F836DD">
      <w:pPr>
        <w:pStyle w:val="Pseudocode"/>
      </w:pPr>
    </w:p>
    <w:p w14:paraId="57056B5D" w14:textId="77777777" w:rsidR="00F836DD" w:rsidRDefault="007C521F">
      <w:pPr>
        <w:pStyle w:val="Pseudocode"/>
      </w:pPr>
      <w:r>
        <w:t xml:space="preserve">    Add course to hashTable.buckets[bucketIndex]</w:t>
      </w:r>
    </w:p>
    <w:p w14:paraId="05F4B285" w14:textId="77777777" w:rsidR="00F836DD" w:rsidRDefault="007C521F">
      <w:pPr>
        <w:pStyle w:val="Pseudocode"/>
      </w:pPr>
      <w:r>
        <w:t>END FUNCTION</w:t>
      </w:r>
    </w:p>
    <w:p w14:paraId="177142BB" w14:textId="77777777" w:rsidR="00F836DD" w:rsidRDefault="007C521F">
      <w:pPr>
        <w:pStyle w:val="Heading2"/>
      </w:pPr>
      <w:r>
        <w:t>Print All Courses From the Hash Table</w:t>
      </w:r>
    </w:p>
    <w:p w14:paraId="6F19AC10" w14:textId="77777777" w:rsidR="00F836DD" w:rsidRDefault="007C521F">
      <w:pPr>
        <w:pStyle w:val="Pseudocode"/>
      </w:pPr>
      <w:r>
        <w:t>FUNCTION PrintCourseList(hashTable)</w:t>
      </w:r>
    </w:p>
    <w:p w14:paraId="46EAE17D" w14:textId="77777777" w:rsidR="00F836DD" w:rsidRDefault="007C521F">
      <w:pPr>
        <w:pStyle w:val="Pseudocode"/>
      </w:pPr>
      <w:r>
        <w:t xml:space="preserve">    Create empty list courseList</w:t>
      </w:r>
    </w:p>
    <w:p w14:paraId="3BD96608" w14:textId="77777777" w:rsidR="00F836DD" w:rsidRDefault="00F836DD">
      <w:pPr>
        <w:pStyle w:val="Pseudocode"/>
      </w:pPr>
    </w:p>
    <w:p w14:paraId="1E2C10C8" w14:textId="77777777" w:rsidR="00F836DD" w:rsidRDefault="007C521F">
      <w:pPr>
        <w:pStyle w:val="Pseudocode"/>
      </w:pPr>
      <w:r>
        <w:t xml:space="preserve">    FOR each bucket in hashTable.buckets</w:t>
      </w:r>
    </w:p>
    <w:p w14:paraId="1B8C9443" w14:textId="77777777" w:rsidR="00F836DD" w:rsidRDefault="007C521F">
      <w:pPr>
        <w:pStyle w:val="Pseudocode"/>
      </w:pPr>
      <w:r>
        <w:t xml:space="preserve">        IF bucket is not empty THEN</w:t>
      </w:r>
    </w:p>
    <w:p w14:paraId="7B208C61" w14:textId="77777777" w:rsidR="00F836DD" w:rsidRDefault="007C521F">
      <w:pPr>
        <w:pStyle w:val="Pseudocode"/>
      </w:pPr>
      <w:r>
        <w:t xml:space="preserve">            FOR each course in bucket</w:t>
      </w:r>
    </w:p>
    <w:p w14:paraId="2AB64E5D" w14:textId="77777777" w:rsidR="00F836DD" w:rsidRDefault="007C521F">
      <w:pPr>
        <w:pStyle w:val="Pseudocode"/>
      </w:pPr>
      <w:r>
        <w:t xml:space="preserve">                Add course to courseList</w:t>
      </w:r>
    </w:p>
    <w:p w14:paraId="2EE919A2" w14:textId="77777777" w:rsidR="00F836DD" w:rsidRDefault="007C521F">
      <w:pPr>
        <w:pStyle w:val="Pseudocode"/>
      </w:pPr>
      <w:r>
        <w:t xml:space="preserve">            END FOR</w:t>
      </w:r>
    </w:p>
    <w:p w14:paraId="3F891925" w14:textId="77777777" w:rsidR="00F836DD" w:rsidRDefault="007C521F">
      <w:pPr>
        <w:pStyle w:val="Pseudocode"/>
      </w:pPr>
      <w:r>
        <w:t xml:space="preserve">        END IF</w:t>
      </w:r>
    </w:p>
    <w:p w14:paraId="09966A40" w14:textId="77777777" w:rsidR="00F836DD" w:rsidRDefault="007C521F">
      <w:pPr>
        <w:pStyle w:val="Pseudocode"/>
      </w:pPr>
      <w:r>
        <w:lastRenderedPageBreak/>
        <w:t xml:space="preserve">    END FOR</w:t>
      </w:r>
    </w:p>
    <w:p w14:paraId="6A76C980" w14:textId="77777777" w:rsidR="00F836DD" w:rsidRDefault="00F836DD">
      <w:pPr>
        <w:pStyle w:val="Pseudocode"/>
      </w:pPr>
    </w:p>
    <w:p w14:paraId="6A1D32CD" w14:textId="77777777" w:rsidR="00F836DD" w:rsidRDefault="007C521F">
      <w:pPr>
        <w:pStyle w:val="Pseudocode"/>
      </w:pPr>
      <w:r>
        <w:t xml:space="preserve">    Sort courseList by courseNumber in alphanumeric order</w:t>
      </w:r>
    </w:p>
    <w:p w14:paraId="7D32D39C" w14:textId="77777777" w:rsidR="00F836DD" w:rsidRDefault="00F836DD">
      <w:pPr>
        <w:pStyle w:val="Pseudocode"/>
      </w:pPr>
    </w:p>
    <w:p w14:paraId="21ED1284" w14:textId="77777777" w:rsidR="00F836DD" w:rsidRDefault="007C521F">
      <w:pPr>
        <w:pStyle w:val="Pseudocode"/>
      </w:pPr>
      <w:r>
        <w:t xml:space="preserve">    FOR each course in courseList</w:t>
      </w:r>
    </w:p>
    <w:p w14:paraId="1EEC1BC3" w14:textId="77777777" w:rsidR="00F836DD" w:rsidRDefault="007C521F">
      <w:pPr>
        <w:pStyle w:val="Pseudocode"/>
      </w:pPr>
      <w:r>
        <w:t xml:space="preserve">        Display course.courseNumber + ", " + course.courseTitle</w:t>
      </w:r>
    </w:p>
    <w:p w14:paraId="62F1B818" w14:textId="77777777" w:rsidR="00F836DD" w:rsidRDefault="007C521F">
      <w:pPr>
        <w:pStyle w:val="Pseudocode"/>
      </w:pPr>
      <w:r>
        <w:t xml:space="preserve">    END FOR</w:t>
      </w:r>
    </w:p>
    <w:p w14:paraId="6E3049A8" w14:textId="77777777" w:rsidR="00F836DD" w:rsidRDefault="007C521F">
      <w:pPr>
        <w:pStyle w:val="Pseudocode"/>
      </w:pPr>
      <w:r>
        <w:t>END FUNCTION</w:t>
      </w:r>
    </w:p>
    <w:p w14:paraId="4D86A32C" w14:textId="77777777" w:rsidR="00F836DD" w:rsidRDefault="007C521F">
      <w:pPr>
        <w:pStyle w:val="Heading2"/>
      </w:pPr>
      <w:r>
        <w:t>Print One Course and Its Prerequisites</w:t>
      </w:r>
    </w:p>
    <w:p w14:paraId="412EB39D" w14:textId="77777777" w:rsidR="00F836DD" w:rsidRDefault="007C521F">
      <w:pPr>
        <w:pStyle w:val="Pseudocode"/>
      </w:pPr>
      <w:r>
        <w:t>FUNCTION SearchCourse(hashTable, courseNumber)</w:t>
      </w:r>
    </w:p>
    <w:p w14:paraId="37AD65B4" w14:textId="77777777" w:rsidR="00F836DD" w:rsidRDefault="007C521F">
      <w:pPr>
        <w:pStyle w:val="Pseudocode"/>
      </w:pPr>
      <w:r>
        <w:t xml:space="preserve">    Set bucketIndex to Hash(courseNumber)</w:t>
      </w:r>
    </w:p>
    <w:p w14:paraId="122371CD" w14:textId="77777777" w:rsidR="00F836DD" w:rsidRDefault="00F836DD">
      <w:pPr>
        <w:pStyle w:val="Pseudocode"/>
      </w:pPr>
    </w:p>
    <w:p w14:paraId="74D17CEB" w14:textId="77777777" w:rsidR="00F836DD" w:rsidRDefault="007C521F">
      <w:pPr>
        <w:pStyle w:val="Pseudocode"/>
      </w:pPr>
      <w:r>
        <w:t xml:space="preserve">    IF hashTable.buckets[bucketIndex] is empty THEN</w:t>
      </w:r>
    </w:p>
    <w:p w14:paraId="23B22D19" w14:textId="77777777" w:rsidR="00F836DD" w:rsidRDefault="007C521F">
      <w:pPr>
        <w:pStyle w:val="Pseudocode"/>
      </w:pPr>
      <w:r>
        <w:t xml:space="preserve">        Return null</w:t>
      </w:r>
    </w:p>
    <w:p w14:paraId="0578D6F3" w14:textId="77777777" w:rsidR="00F836DD" w:rsidRDefault="007C521F">
      <w:pPr>
        <w:pStyle w:val="Pseudocode"/>
      </w:pPr>
      <w:r>
        <w:t xml:space="preserve">    END IF</w:t>
      </w:r>
    </w:p>
    <w:p w14:paraId="07DAEAF8" w14:textId="77777777" w:rsidR="00F836DD" w:rsidRDefault="00F836DD">
      <w:pPr>
        <w:pStyle w:val="Pseudocode"/>
      </w:pPr>
    </w:p>
    <w:p w14:paraId="7474D287" w14:textId="77777777" w:rsidR="00F836DD" w:rsidRDefault="007C521F">
      <w:pPr>
        <w:pStyle w:val="Pseudocode"/>
      </w:pPr>
      <w:r>
        <w:t xml:space="preserve">    FOR each course in hashTable.buckets[bucketIndex]</w:t>
      </w:r>
    </w:p>
    <w:p w14:paraId="40BD8C37" w14:textId="77777777" w:rsidR="00F836DD" w:rsidRDefault="007C521F">
      <w:pPr>
        <w:pStyle w:val="Pseudocode"/>
      </w:pPr>
      <w:r>
        <w:t xml:space="preserve">        IF course.courseNumber equals courseNumber THEN</w:t>
      </w:r>
    </w:p>
    <w:p w14:paraId="42B8E788" w14:textId="77777777" w:rsidR="00F836DD" w:rsidRDefault="007C521F">
      <w:pPr>
        <w:pStyle w:val="Pseudocode"/>
      </w:pPr>
      <w:r>
        <w:t xml:space="preserve">            Return course</w:t>
      </w:r>
    </w:p>
    <w:p w14:paraId="4A97262C" w14:textId="77777777" w:rsidR="00F836DD" w:rsidRDefault="007C521F">
      <w:pPr>
        <w:pStyle w:val="Pseudocode"/>
      </w:pPr>
      <w:r>
        <w:t xml:space="preserve">        END IF</w:t>
      </w:r>
    </w:p>
    <w:p w14:paraId="23A030B1" w14:textId="77777777" w:rsidR="00F836DD" w:rsidRDefault="007C521F">
      <w:pPr>
        <w:pStyle w:val="Pseudocode"/>
      </w:pPr>
      <w:r>
        <w:t xml:space="preserve">    END FOR</w:t>
      </w:r>
    </w:p>
    <w:p w14:paraId="5378AD72" w14:textId="77777777" w:rsidR="00F836DD" w:rsidRDefault="00F836DD">
      <w:pPr>
        <w:pStyle w:val="Pseudocode"/>
      </w:pPr>
    </w:p>
    <w:p w14:paraId="57A2E2A0" w14:textId="77777777" w:rsidR="00F836DD" w:rsidRDefault="007C521F">
      <w:pPr>
        <w:pStyle w:val="Pseudocode"/>
      </w:pPr>
      <w:r>
        <w:t xml:space="preserve">    Return null</w:t>
      </w:r>
    </w:p>
    <w:p w14:paraId="1EDD09C4" w14:textId="77777777" w:rsidR="00F836DD" w:rsidRDefault="007C521F">
      <w:pPr>
        <w:pStyle w:val="Pseudocode"/>
      </w:pPr>
      <w:r>
        <w:t>END FUNCTION</w:t>
      </w:r>
    </w:p>
    <w:p w14:paraId="20CC5E6D" w14:textId="77777777" w:rsidR="00F836DD" w:rsidRDefault="00F836DD">
      <w:pPr>
        <w:pStyle w:val="Pseudocode"/>
      </w:pPr>
    </w:p>
    <w:p w14:paraId="5B4F343E" w14:textId="77777777" w:rsidR="00F836DD" w:rsidRDefault="007C521F">
      <w:pPr>
        <w:pStyle w:val="Pseudocode"/>
      </w:pPr>
      <w:r>
        <w:t>FUNCTION PrintCourseInformation(hashTable, courseNumber)</w:t>
      </w:r>
    </w:p>
    <w:p w14:paraId="089414A8" w14:textId="77777777" w:rsidR="00F836DD" w:rsidRDefault="007C521F">
      <w:pPr>
        <w:pStyle w:val="Pseudocode"/>
      </w:pPr>
      <w:r>
        <w:t xml:space="preserve">    Set course to SearchCourse(hashTable, courseNumber)</w:t>
      </w:r>
    </w:p>
    <w:p w14:paraId="33E91440" w14:textId="77777777" w:rsidR="00F836DD" w:rsidRDefault="00F836DD">
      <w:pPr>
        <w:pStyle w:val="Pseudocode"/>
      </w:pPr>
    </w:p>
    <w:p w14:paraId="0FBA9CF7" w14:textId="77777777" w:rsidR="00F836DD" w:rsidRDefault="007C521F">
      <w:pPr>
        <w:pStyle w:val="Pseudocode"/>
      </w:pPr>
      <w:r>
        <w:t xml:space="preserve">    IF course is null THEN</w:t>
      </w:r>
    </w:p>
    <w:p w14:paraId="05246EAD" w14:textId="77777777" w:rsidR="00F836DD" w:rsidRDefault="007C521F">
      <w:pPr>
        <w:pStyle w:val="Pseudocode"/>
      </w:pPr>
      <w:r>
        <w:t xml:space="preserve">        Display "Course not found."</w:t>
      </w:r>
    </w:p>
    <w:p w14:paraId="61B68623" w14:textId="77777777" w:rsidR="00F836DD" w:rsidRDefault="007C521F">
      <w:pPr>
        <w:pStyle w:val="Pseudocode"/>
      </w:pPr>
      <w:r>
        <w:t xml:space="preserve">        Return</w:t>
      </w:r>
    </w:p>
    <w:p w14:paraId="3244DBC2" w14:textId="77777777" w:rsidR="00F836DD" w:rsidRDefault="007C521F">
      <w:pPr>
        <w:pStyle w:val="Pseudocode"/>
      </w:pPr>
      <w:r>
        <w:t xml:space="preserve">    END IF</w:t>
      </w:r>
    </w:p>
    <w:p w14:paraId="16AF82A9" w14:textId="77777777" w:rsidR="00F836DD" w:rsidRDefault="00F836DD">
      <w:pPr>
        <w:pStyle w:val="Pseudocode"/>
      </w:pPr>
    </w:p>
    <w:p w14:paraId="6634576C" w14:textId="77777777" w:rsidR="00F836DD" w:rsidRDefault="007C521F">
      <w:pPr>
        <w:pStyle w:val="Pseudocode"/>
      </w:pPr>
      <w:r>
        <w:t xml:space="preserve">    Display course.courseNumber + ", " + course.courseTitle</w:t>
      </w:r>
    </w:p>
    <w:p w14:paraId="010AB5C3" w14:textId="77777777" w:rsidR="00F836DD" w:rsidRDefault="00F836DD">
      <w:pPr>
        <w:pStyle w:val="Pseudocode"/>
      </w:pPr>
    </w:p>
    <w:p w14:paraId="12EBA00E" w14:textId="77777777" w:rsidR="00F836DD" w:rsidRDefault="007C521F">
      <w:pPr>
        <w:pStyle w:val="Pseudocode"/>
      </w:pPr>
      <w:r>
        <w:t xml:space="preserve">    IF course.prerequisites is empty THEN</w:t>
      </w:r>
    </w:p>
    <w:p w14:paraId="746804FD" w14:textId="77777777" w:rsidR="00F836DD" w:rsidRDefault="007C521F">
      <w:pPr>
        <w:pStyle w:val="Pseudocode"/>
      </w:pPr>
      <w:r>
        <w:t xml:space="preserve">        Display "Prerequisites: None"</w:t>
      </w:r>
    </w:p>
    <w:p w14:paraId="55944353" w14:textId="77777777" w:rsidR="00F836DD" w:rsidRDefault="007C521F">
      <w:pPr>
        <w:pStyle w:val="Pseudocode"/>
      </w:pPr>
      <w:r>
        <w:t xml:space="preserve">    ELSE</w:t>
      </w:r>
    </w:p>
    <w:p w14:paraId="33E7AE7B" w14:textId="77777777" w:rsidR="00F836DD" w:rsidRDefault="007C521F">
      <w:pPr>
        <w:pStyle w:val="Pseudocode"/>
      </w:pPr>
      <w:r>
        <w:t xml:space="preserve">        Display "Prerequisites: "</w:t>
      </w:r>
    </w:p>
    <w:p w14:paraId="5A1D6AAA" w14:textId="77777777" w:rsidR="00F836DD" w:rsidRDefault="007C521F">
      <w:pPr>
        <w:pStyle w:val="Pseudocode"/>
      </w:pPr>
      <w:r>
        <w:t xml:space="preserve">        FOR each prerequisite in course.prerequisites</w:t>
      </w:r>
    </w:p>
    <w:p w14:paraId="3591EEA0" w14:textId="77777777" w:rsidR="00F836DD" w:rsidRDefault="007C521F">
      <w:pPr>
        <w:pStyle w:val="Pseudocode"/>
      </w:pPr>
      <w:r>
        <w:t xml:space="preserve">            Display prerequisite</w:t>
      </w:r>
    </w:p>
    <w:p w14:paraId="3A7C350F" w14:textId="77777777" w:rsidR="00F836DD" w:rsidRDefault="007C521F">
      <w:pPr>
        <w:pStyle w:val="Pseudocode"/>
      </w:pPr>
      <w:r>
        <w:t xml:space="preserve">        END FOR</w:t>
      </w:r>
    </w:p>
    <w:p w14:paraId="4A0C5E7C" w14:textId="77777777" w:rsidR="00F836DD" w:rsidRDefault="007C521F">
      <w:pPr>
        <w:pStyle w:val="Pseudocode"/>
      </w:pPr>
      <w:r>
        <w:t xml:space="preserve">    END IF</w:t>
      </w:r>
    </w:p>
    <w:p w14:paraId="57919350" w14:textId="77777777" w:rsidR="00F836DD" w:rsidRDefault="007C521F">
      <w:pPr>
        <w:pStyle w:val="Pseudocode"/>
      </w:pPr>
      <w:r>
        <w:t>END FUNCTION</w:t>
      </w:r>
    </w:p>
    <w:p w14:paraId="06CD3CDB" w14:textId="77777777" w:rsidR="00F836DD" w:rsidRDefault="007C521F">
      <w:pPr>
        <w:pStyle w:val="Heading2"/>
      </w:pPr>
      <w:r>
        <w:t>Main Program Flow</w:t>
      </w:r>
    </w:p>
    <w:p w14:paraId="0AA45A67" w14:textId="77777777" w:rsidR="00F836DD" w:rsidRDefault="007C521F">
      <w:pPr>
        <w:pStyle w:val="Pseudocode"/>
      </w:pPr>
      <w:r>
        <w:t>BEGIN PROGRAM</w:t>
      </w:r>
    </w:p>
    <w:p w14:paraId="5E2CE7C6" w14:textId="77777777" w:rsidR="00F836DD" w:rsidRDefault="007C521F">
      <w:pPr>
        <w:pStyle w:val="Pseudocode"/>
      </w:pPr>
      <w:r>
        <w:t xml:space="preserve">    Create HashTable courseTable</w:t>
      </w:r>
    </w:p>
    <w:p w14:paraId="7BC48645" w14:textId="77777777" w:rsidR="00F836DD" w:rsidRDefault="007C521F">
      <w:pPr>
        <w:pStyle w:val="Pseudocode"/>
      </w:pPr>
      <w:r>
        <w:t xml:space="preserve">    Set courseTable.tableSize to a fixed size such as 179</w:t>
      </w:r>
    </w:p>
    <w:p w14:paraId="3D60021F" w14:textId="77777777" w:rsidR="00F836DD" w:rsidRDefault="007C521F">
      <w:pPr>
        <w:pStyle w:val="Pseudocode"/>
      </w:pPr>
      <w:r>
        <w:t xml:space="preserve">    Initialize all buckets in courseTable as empty</w:t>
      </w:r>
    </w:p>
    <w:p w14:paraId="273E3F3F" w14:textId="77777777" w:rsidR="00F836DD" w:rsidRDefault="00F836DD">
      <w:pPr>
        <w:pStyle w:val="Pseudocode"/>
      </w:pPr>
    </w:p>
    <w:p w14:paraId="1A0D2184" w14:textId="77777777" w:rsidR="00F836DD" w:rsidRDefault="007C521F">
      <w:pPr>
        <w:pStyle w:val="Pseudocode"/>
      </w:pPr>
      <w:r>
        <w:t xml:space="preserve">    Display menu options:</w:t>
      </w:r>
    </w:p>
    <w:p w14:paraId="04CB7F54" w14:textId="77777777" w:rsidR="00F836DD" w:rsidRDefault="007C521F">
      <w:pPr>
        <w:pStyle w:val="Pseudocode"/>
      </w:pPr>
      <w:r>
        <w:t xml:space="preserve">        1. Load Data Structure</w:t>
      </w:r>
    </w:p>
    <w:p w14:paraId="0DE059BD" w14:textId="77777777" w:rsidR="00F836DD" w:rsidRDefault="007C521F">
      <w:pPr>
        <w:pStyle w:val="Pseudocode"/>
      </w:pPr>
      <w:r>
        <w:t xml:space="preserve">        2. Print Course List</w:t>
      </w:r>
    </w:p>
    <w:p w14:paraId="72DF5F2E" w14:textId="77777777" w:rsidR="00F836DD" w:rsidRDefault="007C521F">
      <w:pPr>
        <w:pStyle w:val="Pseudocode"/>
      </w:pPr>
      <w:r>
        <w:t xml:space="preserve">        3. Print Course</w:t>
      </w:r>
    </w:p>
    <w:p w14:paraId="7E535866" w14:textId="77777777" w:rsidR="00F836DD" w:rsidRDefault="007C521F">
      <w:pPr>
        <w:pStyle w:val="Pseudocode"/>
      </w:pPr>
      <w:r>
        <w:lastRenderedPageBreak/>
        <w:t xml:space="preserve">        9. Exit</w:t>
      </w:r>
    </w:p>
    <w:p w14:paraId="5E734873" w14:textId="77777777" w:rsidR="00F836DD" w:rsidRDefault="00F836DD">
      <w:pPr>
        <w:pStyle w:val="Pseudocode"/>
      </w:pPr>
    </w:p>
    <w:p w14:paraId="07AF4650" w14:textId="77777777" w:rsidR="00F836DD" w:rsidRDefault="007C521F">
      <w:pPr>
        <w:pStyle w:val="Pseudocode"/>
      </w:pPr>
      <w:r>
        <w:t xml:space="preserve">    WHILE user choice is not 9</w:t>
      </w:r>
    </w:p>
    <w:p w14:paraId="6A291911" w14:textId="77777777" w:rsidR="00F836DD" w:rsidRDefault="007C521F">
      <w:pPr>
        <w:pStyle w:val="Pseudocode"/>
      </w:pPr>
      <w:r>
        <w:t xml:space="preserve">        Get menu choice from user</w:t>
      </w:r>
    </w:p>
    <w:p w14:paraId="45B38F3F" w14:textId="77777777" w:rsidR="00F836DD" w:rsidRDefault="00F836DD">
      <w:pPr>
        <w:pStyle w:val="Pseudocode"/>
      </w:pPr>
    </w:p>
    <w:p w14:paraId="148B3736" w14:textId="77777777" w:rsidR="00F836DD" w:rsidRDefault="007C521F">
      <w:pPr>
        <w:pStyle w:val="Pseudocode"/>
      </w:pPr>
      <w:r>
        <w:t xml:space="preserve">        IF choice equals 1 THEN</w:t>
      </w:r>
    </w:p>
    <w:p w14:paraId="3BD1C57E" w14:textId="77777777" w:rsidR="00F836DD" w:rsidRDefault="007C521F">
      <w:pPr>
        <w:pStyle w:val="Pseudocode"/>
      </w:pPr>
      <w:r>
        <w:t xml:space="preserve">            Ask user for file name</w:t>
      </w:r>
    </w:p>
    <w:p w14:paraId="7992596C" w14:textId="77777777" w:rsidR="00F836DD" w:rsidRDefault="007C521F">
      <w:pPr>
        <w:pStyle w:val="Pseudocode"/>
      </w:pPr>
      <w:r>
        <w:t xml:space="preserve">            Call LoadCourses(fileName, courseTable)</w:t>
      </w:r>
    </w:p>
    <w:p w14:paraId="7E7D7E97" w14:textId="77777777" w:rsidR="00F836DD" w:rsidRDefault="00F836DD">
      <w:pPr>
        <w:pStyle w:val="Pseudocode"/>
      </w:pPr>
    </w:p>
    <w:p w14:paraId="2F6E5886" w14:textId="77777777" w:rsidR="00F836DD" w:rsidRDefault="007C521F">
      <w:pPr>
        <w:pStyle w:val="Pseudocode"/>
      </w:pPr>
      <w:r>
        <w:t xml:space="preserve">        ELSE IF choice equals 2 THEN</w:t>
      </w:r>
    </w:p>
    <w:p w14:paraId="3746D549" w14:textId="77777777" w:rsidR="00F836DD" w:rsidRDefault="007C521F">
      <w:pPr>
        <w:pStyle w:val="Pseudocode"/>
      </w:pPr>
      <w:r>
        <w:t xml:space="preserve">            Call PrintCourseList(courseTable)</w:t>
      </w:r>
    </w:p>
    <w:p w14:paraId="33712BBC" w14:textId="77777777" w:rsidR="00F836DD" w:rsidRDefault="00F836DD">
      <w:pPr>
        <w:pStyle w:val="Pseudocode"/>
      </w:pPr>
    </w:p>
    <w:p w14:paraId="17A79973" w14:textId="77777777" w:rsidR="00F836DD" w:rsidRDefault="007C521F">
      <w:pPr>
        <w:pStyle w:val="Pseudocode"/>
      </w:pPr>
      <w:r>
        <w:t xml:space="preserve">        ELSE IF choice equals 3 THEN</w:t>
      </w:r>
    </w:p>
    <w:p w14:paraId="13B69591" w14:textId="77777777" w:rsidR="00F836DD" w:rsidRDefault="007C521F">
      <w:pPr>
        <w:pStyle w:val="Pseudocode"/>
      </w:pPr>
      <w:r>
        <w:t xml:space="preserve">            Ask user for course number</w:t>
      </w:r>
    </w:p>
    <w:p w14:paraId="5E948569" w14:textId="77777777" w:rsidR="00F836DD" w:rsidRDefault="007C521F">
      <w:pPr>
        <w:pStyle w:val="Pseudocode"/>
      </w:pPr>
      <w:r>
        <w:t xml:space="preserve">            Convert course number to uppercase</w:t>
      </w:r>
    </w:p>
    <w:p w14:paraId="02CEEDA8" w14:textId="77777777" w:rsidR="00F836DD" w:rsidRDefault="007C521F">
      <w:pPr>
        <w:pStyle w:val="Pseudocode"/>
      </w:pPr>
      <w:r>
        <w:t xml:space="preserve">            Call PrintCourseInformation(courseTable, courseNumber)</w:t>
      </w:r>
    </w:p>
    <w:p w14:paraId="577FF7B5" w14:textId="77777777" w:rsidR="00F836DD" w:rsidRDefault="00F836DD">
      <w:pPr>
        <w:pStyle w:val="Pseudocode"/>
      </w:pPr>
    </w:p>
    <w:p w14:paraId="634EC501" w14:textId="77777777" w:rsidR="00F836DD" w:rsidRDefault="007C521F">
      <w:pPr>
        <w:pStyle w:val="Pseudocode"/>
      </w:pPr>
      <w:r>
        <w:t xml:space="preserve">        ELSE IF choice equals 9 THEN</w:t>
      </w:r>
    </w:p>
    <w:p w14:paraId="5FE89792" w14:textId="77777777" w:rsidR="00F836DD" w:rsidRDefault="007C521F">
      <w:pPr>
        <w:pStyle w:val="Pseudocode"/>
      </w:pPr>
      <w:r>
        <w:t xml:space="preserve">            Display "Goodbye"</w:t>
      </w:r>
    </w:p>
    <w:p w14:paraId="790B9E91" w14:textId="77777777" w:rsidR="00F836DD" w:rsidRDefault="00F836DD">
      <w:pPr>
        <w:pStyle w:val="Pseudocode"/>
      </w:pPr>
    </w:p>
    <w:p w14:paraId="4DCF1B68" w14:textId="77777777" w:rsidR="00F836DD" w:rsidRDefault="007C521F">
      <w:pPr>
        <w:pStyle w:val="Pseudocode"/>
      </w:pPr>
      <w:r>
        <w:t xml:space="preserve">        ELSE</w:t>
      </w:r>
    </w:p>
    <w:p w14:paraId="1D5B5301" w14:textId="77777777" w:rsidR="00F836DD" w:rsidRDefault="007C521F">
      <w:pPr>
        <w:pStyle w:val="Pseudocode"/>
      </w:pPr>
      <w:r>
        <w:t xml:space="preserve">            Display "Invalid option. Please try again."</w:t>
      </w:r>
    </w:p>
    <w:p w14:paraId="538C0842" w14:textId="77777777" w:rsidR="00F836DD" w:rsidRDefault="007C521F">
      <w:pPr>
        <w:pStyle w:val="Pseudocode"/>
      </w:pPr>
      <w:r>
        <w:t xml:space="preserve">        END IF</w:t>
      </w:r>
    </w:p>
    <w:p w14:paraId="3E259CF9" w14:textId="77777777" w:rsidR="00F836DD" w:rsidRDefault="007C521F">
      <w:pPr>
        <w:pStyle w:val="Pseudocode"/>
      </w:pPr>
      <w:r>
        <w:t xml:space="preserve">    END WHILE</w:t>
      </w:r>
    </w:p>
    <w:p w14:paraId="4403E3DC" w14:textId="77777777" w:rsidR="00F836DD" w:rsidRDefault="007C521F">
      <w:pPr>
        <w:pStyle w:val="Pseudocode"/>
      </w:pPr>
      <w:r>
        <w:t>END PROGRAM</w:t>
      </w:r>
    </w:p>
    <w:sectPr w:rsidR="00F836D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86F59" w14:textId="77777777" w:rsidR="007C521F" w:rsidRDefault="007C521F">
      <w:pPr>
        <w:spacing w:after="0" w:line="240" w:lineRule="auto"/>
      </w:pPr>
      <w:r>
        <w:separator/>
      </w:r>
    </w:p>
  </w:endnote>
  <w:endnote w:type="continuationSeparator" w:id="0">
    <w:p w14:paraId="42E06732" w14:textId="77777777" w:rsidR="007C521F" w:rsidRDefault="007C5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24F4" w14:textId="77777777" w:rsidR="00F836DD" w:rsidRDefault="007C521F">
    <w:pPr>
      <w:pStyle w:val="Footer"/>
      <w:jc w:val="center"/>
    </w:pPr>
    <w:r>
      <w:t>Stephen Israel - CS 300 Project One Milestone Two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78A5B" w14:textId="77777777" w:rsidR="007C521F" w:rsidRDefault="007C521F">
      <w:pPr>
        <w:spacing w:after="0" w:line="240" w:lineRule="auto"/>
      </w:pPr>
      <w:r>
        <w:separator/>
      </w:r>
    </w:p>
  </w:footnote>
  <w:footnote w:type="continuationSeparator" w:id="0">
    <w:p w14:paraId="21EB9226" w14:textId="77777777" w:rsidR="007C521F" w:rsidRDefault="007C5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697903">
    <w:abstractNumId w:val="8"/>
  </w:num>
  <w:num w:numId="2" w16cid:durableId="153763714">
    <w:abstractNumId w:val="6"/>
  </w:num>
  <w:num w:numId="3" w16cid:durableId="2067291944">
    <w:abstractNumId w:val="5"/>
  </w:num>
  <w:num w:numId="4" w16cid:durableId="897397788">
    <w:abstractNumId w:val="4"/>
  </w:num>
  <w:num w:numId="5" w16cid:durableId="157573489">
    <w:abstractNumId w:val="7"/>
  </w:num>
  <w:num w:numId="6" w16cid:durableId="1705641203">
    <w:abstractNumId w:val="3"/>
  </w:num>
  <w:num w:numId="7" w16cid:durableId="1863132601">
    <w:abstractNumId w:val="2"/>
  </w:num>
  <w:num w:numId="8" w16cid:durableId="1782845658">
    <w:abstractNumId w:val="1"/>
  </w:num>
  <w:num w:numId="9" w16cid:durableId="29152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E38"/>
    <w:rsid w:val="007C521F"/>
    <w:rsid w:val="008D2AC7"/>
    <w:rsid w:val="00AA1D8D"/>
    <w:rsid w:val="00B47730"/>
    <w:rsid w:val="00CB0664"/>
    <w:rsid w:val="00F83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B4A62"/>
  <w14:defaultImageDpi w14:val="300"/>
  <w15:docId w15:val="{46029762-7980-49E0-9CAC-B57F7135E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0" w:line="240" w:lineRule="auto"/>
    </w:pPr>
    <w:rPr>
      <w:rFonts w:ascii="Courier New" w:eastAsia="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916</Words>
  <Characters>4494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israel</cp:lastModifiedBy>
  <cp:revision>2</cp:revision>
  <dcterms:created xsi:type="dcterms:W3CDTF">2026-06-01T02:47:00Z</dcterms:created>
  <dcterms:modified xsi:type="dcterms:W3CDTF">2026-06-01T02:47:00Z</dcterms:modified>
  <cp:category/>
</cp:coreProperties>
</file>